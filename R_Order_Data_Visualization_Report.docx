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68B" w:rsidRPr="00C41563" w:rsidRDefault="007D0F16">
      <w:pPr>
        <w:jc w:val="center"/>
        <w:rPr>
          <w:rFonts w:ascii="Times New Roman" w:hAnsi="Times New Roman" w:cs="Times New Roman"/>
          <w:sz w:val="40"/>
          <w:szCs w:val="40"/>
        </w:rPr>
      </w:pPr>
      <w:bookmarkStart w:id="0" w:name="_GoBack"/>
      <w:r w:rsidRPr="00C41563">
        <w:rPr>
          <w:rFonts w:ascii="Times New Roman" w:hAnsi="Times New Roman" w:cs="Times New Roman"/>
          <w:b/>
          <w:sz w:val="40"/>
          <w:szCs w:val="40"/>
        </w:rPr>
        <w:t>R DATA VISUALIZATION REPORT</w:t>
      </w:r>
    </w:p>
    <w:bookmarkEnd w:id="0"/>
    <w:p w:rsidR="00EB268B" w:rsidRPr="00C41563" w:rsidRDefault="007D0F16">
      <w:pPr>
        <w:jc w:val="center"/>
        <w:rPr>
          <w:rFonts w:ascii="Times New Roman" w:hAnsi="Times New Roman" w:cs="Times New Roman"/>
        </w:rPr>
      </w:pPr>
      <w:r w:rsidRPr="00C41563">
        <w:rPr>
          <w:rFonts w:ascii="Times New Roman" w:hAnsi="Times New Roman" w:cs="Times New Roman"/>
          <w:b/>
          <w:sz w:val="28"/>
        </w:rPr>
        <w:t>Order Analysis using the Maven Fuzzy Factory Orders Dataset</w:t>
      </w:r>
    </w:p>
    <w:p w:rsidR="00EB268B" w:rsidRPr="00C41563" w:rsidRDefault="007D0F16">
      <w:pPr>
        <w:jc w:val="center"/>
        <w:rPr>
          <w:rFonts w:ascii="Times New Roman" w:hAnsi="Times New Roman" w:cs="Times New Roman"/>
          <w:sz w:val="22"/>
        </w:rPr>
      </w:pPr>
      <w:r w:rsidRPr="00C41563">
        <w:rPr>
          <w:rFonts w:ascii="Times New Roman" w:hAnsi="Times New Roman" w:cs="Times New Roman"/>
          <w:i/>
          <w:sz w:val="22"/>
        </w:rPr>
        <w:t>Visualization-focused analysis using R base plotting concepts</w:t>
      </w:r>
    </w:p>
    <w:p w:rsidR="00EB268B" w:rsidRDefault="00EB268B"/>
    <w:p w:rsidR="00EB268B" w:rsidRPr="00C41563" w:rsidRDefault="007D0F16">
      <w:pPr>
        <w:pStyle w:val="Heading1"/>
        <w:rPr>
          <w:rFonts w:ascii="Times New Roman" w:hAnsi="Times New Roman" w:cs="Times New Roman"/>
        </w:rPr>
      </w:pPr>
      <w:r w:rsidRPr="00C41563">
        <w:rPr>
          <w:rFonts w:ascii="Times New Roman" w:hAnsi="Times New Roman" w:cs="Times New Roman"/>
        </w:rPr>
        <w:t>1. Introduction</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 xml:space="preserve">The objective of this project is to use R to create dynamic and informative </w:t>
      </w:r>
      <w:r w:rsidRPr="00C41563">
        <w:rPr>
          <w:rFonts w:ascii="Times New Roman" w:hAnsi="Times New Roman" w:cs="Times New Roman"/>
          <w:sz w:val="24"/>
          <w:szCs w:val="24"/>
        </w:rPr>
        <w:t>visualizations from an order dataset. Visualizations make numerical information easier to understand by showing distributions, comparisons, relationships, trends, and unusual observations. The analysis focuses on order price, cost of goods sold (COGS), pro</w:t>
      </w:r>
      <w:r w:rsidRPr="00C41563">
        <w:rPr>
          <w:rFonts w:ascii="Times New Roman" w:hAnsi="Times New Roman" w:cs="Times New Roman"/>
          <w:sz w:val="24"/>
          <w:szCs w:val="24"/>
        </w:rPr>
        <w:t>ducts, items purchased, and order dates. Base R plotting functions are used because they are simple, reproducible, and directly suitable for the selected dataset.</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2. Data Overview</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The selected dataset is the orders table from the Maven Fuzzy Factory datase</w:t>
      </w:r>
      <w:r w:rsidRPr="00C41563">
        <w:rPr>
          <w:rFonts w:ascii="Times New Roman" w:hAnsi="Times New Roman" w:cs="Times New Roman"/>
          <w:sz w:val="24"/>
          <w:szCs w:val="24"/>
        </w:rPr>
        <w:t>t. It contains 32,313 order records and 8 variables. The data covers the period from 19 March 2012 to 19 March 2015.</w:t>
      </w:r>
    </w:p>
    <w:tbl>
      <w:tblPr>
        <w:tblStyle w:val="TableGrid"/>
        <w:tblW w:w="0" w:type="auto"/>
        <w:tblLook w:val="04A0" w:firstRow="1" w:lastRow="0" w:firstColumn="1" w:lastColumn="0" w:noHBand="0" w:noVBand="1"/>
      </w:tblPr>
      <w:tblGrid>
        <w:gridCol w:w="3312"/>
        <w:gridCol w:w="3312"/>
        <w:gridCol w:w="3312"/>
      </w:tblGrid>
      <w:tr w:rsidR="00EB268B" w:rsidRPr="00C41563">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Variable</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Type</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Meaning</w:t>
            </w:r>
          </w:p>
        </w:tc>
      </w:tr>
      <w:tr w:rsidR="00EB268B" w:rsidRPr="00C41563">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order_id</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Integer</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Unique order identifier</w:t>
            </w:r>
          </w:p>
        </w:tc>
      </w:tr>
      <w:tr w:rsidR="00EB268B" w:rsidRPr="00C41563">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created_at</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Date-time</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Date and time when the order was created</w:t>
            </w:r>
          </w:p>
        </w:tc>
      </w:tr>
      <w:tr w:rsidR="00EB268B" w:rsidRPr="00C41563">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website_ses</w:t>
            </w:r>
            <w:r w:rsidRPr="00C41563">
              <w:rPr>
                <w:rFonts w:ascii="Times New Roman" w:hAnsi="Times New Roman" w:cs="Times New Roman"/>
                <w:sz w:val="24"/>
                <w:szCs w:val="24"/>
              </w:rPr>
              <w:t>sion_id</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Integer</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Website session associated with the order</w:t>
            </w:r>
          </w:p>
        </w:tc>
      </w:tr>
      <w:tr w:rsidR="00EB268B" w:rsidRPr="00C41563">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user_id</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Integer</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Customer/user identifier</w:t>
            </w:r>
          </w:p>
        </w:tc>
      </w:tr>
      <w:tr w:rsidR="00EB268B" w:rsidRPr="00C41563">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primary_product_id</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Integer</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Main product associated with the order</w:t>
            </w:r>
          </w:p>
        </w:tc>
      </w:tr>
      <w:tr w:rsidR="00EB268B" w:rsidRPr="00C41563">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items_purchased</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Integer</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Number of items purchased</w:t>
            </w:r>
          </w:p>
        </w:tc>
      </w:tr>
      <w:tr w:rsidR="00EB268B" w:rsidRPr="00C41563">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price_usd</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Numeric</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 xml:space="preserve">Order price in US </w:t>
            </w:r>
            <w:r w:rsidRPr="00C41563">
              <w:rPr>
                <w:rFonts w:ascii="Times New Roman" w:hAnsi="Times New Roman" w:cs="Times New Roman"/>
                <w:sz w:val="24"/>
                <w:szCs w:val="24"/>
              </w:rPr>
              <w:t>dollars</w:t>
            </w:r>
          </w:p>
        </w:tc>
      </w:tr>
      <w:tr w:rsidR="00EB268B" w:rsidRPr="00C41563">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cogs_usd</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Numeric</w:t>
            </w:r>
          </w:p>
        </w:tc>
        <w:tc>
          <w:tcPr>
            <w:tcW w:w="3312" w:type="dxa"/>
          </w:tcPr>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Cost of goods sold in US dollars</w:t>
            </w:r>
          </w:p>
        </w:tc>
      </w:tr>
    </w:tbl>
    <w:p w:rsidR="00EB268B" w:rsidRPr="00C41563" w:rsidRDefault="007D0F16">
      <w:pPr>
        <w:pStyle w:val="Heading1"/>
        <w:rPr>
          <w:rFonts w:ascii="Times New Roman" w:hAnsi="Times New Roman" w:cs="Times New Roman"/>
        </w:rPr>
      </w:pPr>
      <w:r w:rsidRPr="00C41563">
        <w:rPr>
          <w:rFonts w:ascii="Times New Roman" w:hAnsi="Times New Roman" w:cs="Times New Roman"/>
        </w:rPr>
        <w:t>3. Data Quality Check</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The dataset contains no missing values (0 missing cells) and no duplicate rows (0 duplicated rows). The order price has a minimum of $29.99, a median of $49.99, a mean of $59</w:t>
      </w:r>
      <w:r w:rsidRPr="00C41563">
        <w:rPr>
          <w:rFonts w:ascii="Times New Roman" w:hAnsi="Times New Roman" w:cs="Times New Roman"/>
          <w:sz w:val="24"/>
          <w:szCs w:val="24"/>
        </w:rPr>
        <w:t>.99, and a maximum of $109.98. The first quartile is $49.99, the third quartile is $59.99, and the IQR is $10.00.</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4. Visualization 1 – Histogram of Order Prices</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 xml:space="preserve">A histogram was selected to show the distribution of order prices. It groups prices into </w:t>
      </w:r>
      <w:r w:rsidRPr="00C41563">
        <w:rPr>
          <w:rFonts w:ascii="Times New Roman" w:hAnsi="Times New Roman" w:cs="Times New Roman"/>
          <w:sz w:val="24"/>
          <w:szCs w:val="24"/>
        </w:rPr>
        <w:t>intervals so that the most common price ranges can be identified quickly. The chart shows that orders are concentrated around the lower and middle price ranges, while higher-priced orders occur less frequently.</w:t>
      </w:r>
    </w:p>
    <w:p w:rsidR="00EB268B" w:rsidRPr="00C41563" w:rsidRDefault="007D0F16">
      <w:pPr>
        <w:ind w:left="360" w:right="360"/>
        <w:rPr>
          <w:rFonts w:ascii="Times New Roman" w:hAnsi="Times New Roman" w:cs="Times New Roman"/>
          <w:sz w:val="24"/>
          <w:szCs w:val="24"/>
        </w:rPr>
      </w:pPr>
      <w:proofErr w:type="gramStart"/>
      <w:r w:rsidRPr="00C41563">
        <w:rPr>
          <w:rFonts w:ascii="Times New Roman" w:hAnsi="Times New Roman" w:cs="Times New Roman"/>
          <w:sz w:val="24"/>
          <w:szCs w:val="24"/>
        </w:rPr>
        <w:lastRenderedPageBreak/>
        <w:t>hist(</w:t>
      </w:r>
      <w:proofErr w:type="gramEnd"/>
      <w:r w:rsidRPr="00C41563">
        <w:rPr>
          <w:rFonts w:ascii="Times New Roman" w:hAnsi="Times New Roman" w:cs="Times New Roman"/>
          <w:sz w:val="24"/>
          <w:szCs w:val="24"/>
        </w:rPr>
        <w:t>orders$price_usd,</w:t>
      </w:r>
      <w:r w:rsidRPr="00C41563">
        <w:rPr>
          <w:rFonts w:ascii="Times New Roman" w:hAnsi="Times New Roman" w:cs="Times New Roman"/>
          <w:sz w:val="24"/>
          <w:szCs w:val="24"/>
        </w:rPr>
        <w:br/>
        <w:t xml:space="preserve">     main = "Distribut</w:t>
      </w:r>
      <w:r w:rsidRPr="00C41563">
        <w:rPr>
          <w:rFonts w:ascii="Times New Roman" w:hAnsi="Times New Roman" w:cs="Times New Roman"/>
          <w:sz w:val="24"/>
          <w:szCs w:val="24"/>
        </w:rPr>
        <w:t>ion of Order Prices",</w:t>
      </w:r>
      <w:r w:rsidRPr="00C41563">
        <w:rPr>
          <w:rFonts w:ascii="Times New Roman" w:hAnsi="Times New Roman" w:cs="Times New Roman"/>
          <w:sz w:val="24"/>
          <w:szCs w:val="24"/>
        </w:rPr>
        <w:br/>
        <w:t xml:space="preserve">     xlab = "Price (USD)",</w:t>
      </w:r>
      <w:r w:rsidRPr="00C41563">
        <w:rPr>
          <w:rFonts w:ascii="Times New Roman" w:hAnsi="Times New Roman" w:cs="Times New Roman"/>
          <w:sz w:val="24"/>
          <w:szCs w:val="24"/>
        </w:rPr>
        <w:br/>
        <w:t xml:space="preserve">     ylab = "Number of Orders")</w:t>
      </w:r>
    </w:p>
    <w:p w:rsidR="00EB268B" w:rsidRPr="00C41563" w:rsidRDefault="007D0F16">
      <w:pPr>
        <w:rPr>
          <w:rFonts w:ascii="Times New Roman" w:hAnsi="Times New Roman" w:cs="Times New Roman"/>
          <w:sz w:val="24"/>
          <w:szCs w:val="24"/>
        </w:rPr>
      </w:pPr>
      <w:r w:rsidRPr="00C41563">
        <w:rPr>
          <w:rFonts w:ascii="Times New Roman" w:hAnsi="Times New Roman" w:cs="Times New Roman"/>
          <w:noProof/>
          <w:sz w:val="24"/>
          <w:szCs w:val="24"/>
        </w:rPr>
        <w:drawing>
          <wp:inline distT="0" distB="0" distL="0" distR="0">
            <wp:extent cx="5943600" cy="35916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istogram_order_prices.png"/>
                    <pic:cNvPicPr/>
                  </pic:nvPicPr>
                  <pic:blipFill>
                    <a:blip r:embed="rId8"/>
                    <a:stretch>
                      <a:fillRect/>
                    </a:stretch>
                  </pic:blipFill>
                  <pic:spPr>
                    <a:xfrm>
                      <a:off x="0" y="0"/>
                      <a:ext cx="5943600" cy="3591684"/>
                    </a:xfrm>
                    <a:prstGeom prst="rect">
                      <a:avLst/>
                    </a:prstGeom>
                  </pic:spPr>
                </pic:pic>
              </a:graphicData>
            </a:graphic>
          </wp:inline>
        </w:drawing>
      </w:r>
    </w:p>
    <w:p w:rsidR="00EB268B" w:rsidRPr="00C41563" w:rsidRDefault="007D0F16">
      <w:pPr>
        <w:jc w:val="center"/>
        <w:rPr>
          <w:rFonts w:ascii="Times New Roman" w:hAnsi="Times New Roman" w:cs="Times New Roman"/>
          <w:sz w:val="24"/>
          <w:szCs w:val="24"/>
        </w:rPr>
      </w:pPr>
      <w:r w:rsidRPr="00C41563">
        <w:rPr>
          <w:rFonts w:ascii="Times New Roman" w:hAnsi="Times New Roman" w:cs="Times New Roman"/>
          <w:i/>
          <w:sz w:val="24"/>
          <w:szCs w:val="24"/>
        </w:rPr>
        <w:t>Figure 1. Distribution of order prices.</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5. Visualization 2 – Boxplot of Order Price</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A boxplot was used to summarize the center, spread, and potential outliers in order price</w:t>
      </w:r>
      <w:r w:rsidRPr="00C41563">
        <w:rPr>
          <w:rFonts w:ascii="Times New Roman" w:hAnsi="Times New Roman" w:cs="Times New Roman"/>
          <w:sz w:val="24"/>
          <w:szCs w:val="24"/>
        </w:rPr>
        <w:t>. The median price is $49.99, while Q1 is $49.99 and Q3 is $59.99. Using the 1.5 × IQR rule, values below $34.99 or above $74.99 are treated as potential outliers. This rule identifies 8,246 records outside those limits. The boxplot therefore helps identif</w:t>
      </w:r>
      <w:r w:rsidRPr="00C41563">
        <w:rPr>
          <w:rFonts w:ascii="Times New Roman" w:hAnsi="Times New Roman" w:cs="Times New Roman"/>
          <w:sz w:val="24"/>
          <w:szCs w:val="24"/>
        </w:rPr>
        <w:t>y unusually low or high order prices.</w:t>
      </w:r>
    </w:p>
    <w:p w:rsidR="00EB268B" w:rsidRPr="00C41563" w:rsidRDefault="007D0F16">
      <w:pPr>
        <w:ind w:left="360" w:right="360"/>
        <w:rPr>
          <w:rFonts w:ascii="Times New Roman" w:hAnsi="Times New Roman" w:cs="Times New Roman"/>
          <w:sz w:val="24"/>
          <w:szCs w:val="24"/>
        </w:rPr>
      </w:pPr>
      <w:proofErr w:type="gramStart"/>
      <w:r w:rsidRPr="00C41563">
        <w:rPr>
          <w:rFonts w:ascii="Times New Roman" w:hAnsi="Times New Roman" w:cs="Times New Roman"/>
          <w:sz w:val="24"/>
          <w:szCs w:val="24"/>
        </w:rPr>
        <w:t>boxplot(</w:t>
      </w:r>
      <w:proofErr w:type="gramEnd"/>
      <w:r w:rsidRPr="00C41563">
        <w:rPr>
          <w:rFonts w:ascii="Times New Roman" w:hAnsi="Times New Roman" w:cs="Times New Roman"/>
          <w:sz w:val="24"/>
          <w:szCs w:val="24"/>
        </w:rPr>
        <w:t>orders$price_usd,</w:t>
      </w:r>
      <w:r w:rsidRPr="00C41563">
        <w:rPr>
          <w:rFonts w:ascii="Times New Roman" w:hAnsi="Times New Roman" w:cs="Times New Roman"/>
          <w:sz w:val="24"/>
          <w:szCs w:val="24"/>
        </w:rPr>
        <w:br/>
        <w:t xml:space="preserve">        main = "Boxplot of Order Price",</w:t>
      </w:r>
      <w:r w:rsidRPr="00C41563">
        <w:rPr>
          <w:rFonts w:ascii="Times New Roman" w:hAnsi="Times New Roman" w:cs="Times New Roman"/>
          <w:sz w:val="24"/>
          <w:szCs w:val="24"/>
        </w:rPr>
        <w:br/>
        <w:t xml:space="preserve">        ylab = "Price (USD)")</w:t>
      </w:r>
    </w:p>
    <w:p w:rsidR="00EB268B" w:rsidRPr="00C41563" w:rsidRDefault="007D0F16">
      <w:pPr>
        <w:rPr>
          <w:rFonts w:ascii="Times New Roman" w:hAnsi="Times New Roman" w:cs="Times New Roman"/>
          <w:sz w:val="24"/>
          <w:szCs w:val="24"/>
        </w:rPr>
      </w:pPr>
      <w:r w:rsidRPr="00C41563">
        <w:rPr>
          <w:rFonts w:ascii="Times New Roman" w:hAnsi="Times New Roman" w:cs="Times New Roman"/>
          <w:noProof/>
          <w:sz w:val="24"/>
          <w:szCs w:val="24"/>
        </w:rPr>
        <w:lastRenderedPageBreak/>
        <w:drawing>
          <wp:inline distT="0" distB="0" distL="0" distR="0">
            <wp:extent cx="5943600" cy="4327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oxplot_order_price.png"/>
                    <pic:cNvPicPr/>
                  </pic:nvPicPr>
                  <pic:blipFill>
                    <a:blip r:embed="rId9"/>
                    <a:stretch>
                      <a:fillRect/>
                    </a:stretch>
                  </pic:blipFill>
                  <pic:spPr>
                    <a:xfrm>
                      <a:off x="0" y="0"/>
                      <a:ext cx="5943600" cy="4327935"/>
                    </a:xfrm>
                    <a:prstGeom prst="rect">
                      <a:avLst/>
                    </a:prstGeom>
                  </pic:spPr>
                </pic:pic>
              </a:graphicData>
            </a:graphic>
          </wp:inline>
        </w:drawing>
      </w:r>
    </w:p>
    <w:p w:rsidR="00EB268B" w:rsidRPr="00C41563" w:rsidRDefault="007D0F16">
      <w:pPr>
        <w:jc w:val="center"/>
        <w:rPr>
          <w:rFonts w:ascii="Times New Roman" w:hAnsi="Times New Roman" w:cs="Times New Roman"/>
          <w:sz w:val="24"/>
          <w:szCs w:val="24"/>
        </w:rPr>
      </w:pPr>
      <w:r w:rsidRPr="00C41563">
        <w:rPr>
          <w:rFonts w:ascii="Times New Roman" w:hAnsi="Times New Roman" w:cs="Times New Roman"/>
          <w:i/>
          <w:sz w:val="24"/>
          <w:szCs w:val="24"/>
        </w:rPr>
        <w:t>Figure 2. Boxplot showing the distribution and potential outliers.</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6. Visualization 3 – Bar Chart of Orders by Product</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A bar chart was selected to compare the number of orders associated with each primary product. Product 1 accounts for the largest number of orders, followed by Products 2 and 3, while Product 4 has substantially fewer orders. This visualization is useful f</w:t>
      </w:r>
      <w:r w:rsidRPr="00C41563">
        <w:rPr>
          <w:rFonts w:ascii="Times New Roman" w:hAnsi="Times New Roman" w:cs="Times New Roman"/>
          <w:sz w:val="24"/>
          <w:szCs w:val="24"/>
        </w:rPr>
        <w:t>or comparing categorical groups and immediately identifying the relative contribution of each product.</w:t>
      </w:r>
    </w:p>
    <w:p w:rsidR="00EB268B" w:rsidRPr="00C41563" w:rsidRDefault="007D0F16">
      <w:pPr>
        <w:ind w:left="360" w:right="360"/>
        <w:rPr>
          <w:rFonts w:ascii="Times New Roman" w:hAnsi="Times New Roman" w:cs="Times New Roman"/>
          <w:sz w:val="24"/>
          <w:szCs w:val="24"/>
        </w:rPr>
      </w:pPr>
      <w:r w:rsidRPr="00C41563">
        <w:rPr>
          <w:rFonts w:ascii="Times New Roman" w:hAnsi="Times New Roman" w:cs="Times New Roman"/>
          <w:sz w:val="24"/>
          <w:szCs w:val="24"/>
        </w:rPr>
        <w:t xml:space="preserve">product_counts &lt;- </w:t>
      </w:r>
      <w:proofErr w:type="gramStart"/>
      <w:r w:rsidRPr="00C41563">
        <w:rPr>
          <w:rFonts w:ascii="Times New Roman" w:hAnsi="Times New Roman" w:cs="Times New Roman"/>
          <w:sz w:val="24"/>
          <w:szCs w:val="24"/>
        </w:rPr>
        <w:t>table(</w:t>
      </w:r>
      <w:proofErr w:type="gramEnd"/>
      <w:r w:rsidRPr="00C41563">
        <w:rPr>
          <w:rFonts w:ascii="Times New Roman" w:hAnsi="Times New Roman" w:cs="Times New Roman"/>
          <w:sz w:val="24"/>
          <w:szCs w:val="24"/>
        </w:rPr>
        <w:t>orders$primary_product_id)</w:t>
      </w:r>
      <w:r w:rsidRPr="00C41563">
        <w:rPr>
          <w:rFonts w:ascii="Times New Roman" w:hAnsi="Times New Roman" w:cs="Times New Roman"/>
          <w:sz w:val="24"/>
          <w:szCs w:val="24"/>
        </w:rPr>
        <w:br/>
      </w:r>
      <w:r w:rsidRPr="00C41563">
        <w:rPr>
          <w:rFonts w:ascii="Times New Roman" w:hAnsi="Times New Roman" w:cs="Times New Roman"/>
          <w:sz w:val="24"/>
          <w:szCs w:val="24"/>
        </w:rPr>
        <w:br/>
        <w:t>barplot(product_counts,</w:t>
      </w:r>
      <w:r w:rsidRPr="00C41563">
        <w:rPr>
          <w:rFonts w:ascii="Times New Roman" w:hAnsi="Times New Roman" w:cs="Times New Roman"/>
          <w:sz w:val="24"/>
          <w:szCs w:val="24"/>
        </w:rPr>
        <w:br/>
        <w:t xml:space="preserve">        main = "Number of Orders by Primary Product",</w:t>
      </w:r>
      <w:r w:rsidRPr="00C41563">
        <w:rPr>
          <w:rFonts w:ascii="Times New Roman" w:hAnsi="Times New Roman" w:cs="Times New Roman"/>
          <w:sz w:val="24"/>
          <w:szCs w:val="24"/>
        </w:rPr>
        <w:br/>
        <w:t xml:space="preserve">        xlab = "Primary</w:t>
      </w:r>
      <w:r w:rsidRPr="00C41563">
        <w:rPr>
          <w:rFonts w:ascii="Times New Roman" w:hAnsi="Times New Roman" w:cs="Times New Roman"/>
          <w:sz w:val="24"/>
          <w:szCs w:val="24"/>
        </w:rPr>
        <w:t xml:space="preserve"> Product ID",</w:t>
      </w:r>
      <w:r w:rsidRPr="00C41563">
        <w:rPr>
          <w:rFonts w:ascii="Times New Roman" w:hAnsi="Times New Roman" w:cs="Times New Roman"/>
          <w:sz w:val="24"/>
          <w:szCs w:val="24"/>
        </w:rPr>
        <w:br/>
        <w:t xml:space="preserve">        ylab = "Number of Orders")</w:t>
      </w:r>
    </w:p>
    <w:p w:rsidR="00EB268B" w:rsidRPr="00C41563" w:rsidRDefault="007D0F16">
      <w:pPr>
        <w:rPr>
          <w:rFonts w:ascii="Times New Roman" w:hAnsi="Times New Roman" w:cs="Times New Roman"/>
          <w:sz w:val="24"/>
          <w:szCs w:val="24"/>
        </w:rPr>
      </w:pPr>
      <w:r w:rsidRPr="00C41563">
        <w:rPr>
          <w:rFonts w:ascii="Times New Roman" w:hAnsi="Times New Roman" w:cs="Times New Roman"/>
          <w:noProof/>
          <w:sz w:val="24"/>
          <w:szCs w:val="24"/>
        </w:rPr>
        <w:lastRenderedPageBreak/>
        <w:drawing>
          <wp:inline distT="0" distB="0" distL="0" distR="0">
            <wp:extent cx="5943600" cy="3805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ar_orders_by_product.png"/>
                    <pic:cNvPicPr/>
                  </pic:nvPicPr>
                  <pic:blipFill>
                    <a:blip r:embed="rId10"/>
                    <a:stretch>
                      <a:fillRect/>
                    </a:stretch>
                  </pic:blipFill>
                  <pic:spPr>
                    <a:xfrm>
                      <a:off x="0" y="0"/>
                      <a:ext cx="5943600" cy="3805707"/>
                    </a:xfrm>
                    <a:prstGeom prst="rect">
                      <a:avLst/>
                    </a:prstGeom>
                  </pic:spPr>
                </pic:pic>
              </a:graphicData>
            </a:graphic>
          </wp:inline>
        </w:drawing>
      </w:r>
    </w:p>
    <w:p w:rsidR="00EB268B" w:rsidRPr="00C41563" w:rsidRDefault="007D0F16">
      <w:pPr>
        <w:jc w:val="center"/>
        <w:rPr>
          <w:rFonts w:ascii="Times New Roman" w:hAnsi="Times New Roman" w:cs="Times New Roman"/>
          <w:sz w:val="24"/>
          <w:szCs w:val="24"/>
        </w:rPr>
      </w:pPr>
      <w:r w:rsidRPr="00C41563">
        <w:rPr>
          <w:rFonts w:ascii="Times New Roman" w:hAnsi="Times New Roman" w:cs="Times New Roman"/>
          <w:i/>
          <w:sz w:val="24"/>
          <w:szCs w:val="24"/>
        </w:rPr>
        <w:t>Figure 3. Number of orders by primary product.</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7. Visualization 4 – Average Price by Product</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A second bar chart compares the average order price across products. This visualization was chosen because the n</w:t>
      </w:r>
      <w:r w:rsidRPr="00C41563">
        <w:rPr>
          <w:rFonts w:ascii="Times New Roman" w:hAnsi="Times New Roman" w:cs="Times New Roman"/>
          <w:sz w:val="24"/>
          <w:szCs w:val="24"/>
        </w:rPr>
        <w:t>umber of orders alone does not show price differences. Product 2 has the highest average order price among the four products, while Product 4 has the lowest average price. The comparison provides a different perspective from the order-count chart.</w:t>
      </w:r>
    </w:p>
    <w:p w:rsidR="00EB268B" w:rsidRPr="00C41563" w:rsidRDefault="007D0F16">
      <w:pPr>
        <w:ind w:left="360" w:right="360"/>
        <w:rPr>
          <w:rFonts w:ascii="Times New Roman" w:hAnsi="Times New Roman" w:cs="Times New Roman"/>
          <w:sz w:val="24"/>
          <w:szCs w:val="24"/>
        </w:rPr>
      </w:pPr>
      <w:r w:rsidRPr="00C41563">
        <w:rPr>
          <w:rFonts w:ascii="Times New Roman" w:hAnsi="Times New Roman" w:cs="Times New Roman"/>
          <w:sz w:val="24"/>
          <w:szCs w:val="24"/>
        </w:rPr>
        <w:t>avg_pric</w:t>
      </w:r>
      <w:r w:rsidRPr="00C41563">
        <w:rPr>
          <w:rFonts w:ascii="Times New Roman" w:hAnsi="Times New Roman" w:cs="Times New Roman"/>
          <w:sz w:val="24"/>
          <w:szCs w:val="24"/>
        </w:rPr>
        <w:t xml:space="preserve">e &lt;- </w:t>
      </w:r>
      <w:proofErr w:type="gramStart"/>
      <w:r w:rsidRPr="00C41563">
        <w:rPr>
          <w:rFonts w:ascii="Times New Roman" w:hAnsi="Times New Roman" w:cs="Times New Roman"/>
          <w:sz w:val="24"/>
          <w:szCs w:val="24"/>
        </w:rPr>
        <w:t>tapply(</w:t>
      </w:r>
      <w:proofErr w:type="gramEnd"/>
      <w:r w:rsidRPr="00C41563">
        <w:rPr>
          <w:rFonts w:ascii="Times New Roman" w:hAnsi="Times New Roman" w:cs="Times New Roman"/>
          <w:sz w:val="24"/>
          <w:szCs w:val="24"/>
        </w:rPr>
        <w:t>orders$price_usd,</w:t>
      </w:r>
      <w:r w:rsidRPr="00C41563">
        <w:rPr>
          <w:rFonts w:ascii="Times New Roman" w:hAnsi="Times New Roman" w:cs="Times New Roman"/>
          <w:sz w:val="24"/>
          <w:szCs w:val="24"/>
        </w:rPr>
        <w:br/>
        <w:t xml:space="preserve">                   orders$primary_product_id,</w:t>
      </w:r>
      <w:r w:rsidRPr="00C41563">
        <w:rPr>
          <w:rFonts w:ascii="Times New Roman" w:hAnsi="Times New Roman" w:cs="Times New Roman"/>
          <w:sz w:val="24"/>
          <w:szCs w:val="24"/>
        </w:rPr>
        <w:br/>
        <w:t xml:space="preserve">                   mean)</w:t>
      </w:r>
      <w:r w:rsidRPr="00C41563">
        <w:rPr>
          <w:rFonts w:ascii="Times New Roman" w:hAnsi="Times New Roman" w:cs="Times New Roman"/>
          <w:sz w:val="24"/>
          <w:szCs w:val="24"/>
        </w:rPr>
        <w:br/>
      </w:r>
      <w:r w:rsidRPr="00C41563">
        <w:rPr>
          <w:rFonts w:ascii="Times New Roman" w:hAnsi="Times New Roman" w:cs="Times New Roman"/>
          <w:sz w:val="24"/>
          <w:szCs w:val="24"/>
        </w:rPr>
        <w:br/>
        <w:t>barplot(avg_price,</w:t>
      </w:r>
      <w:r w:rsidRPr="00C41563">
        <w:rPr>
          <w:rFonts w:ascii="Times New Roman" w:hAnsi="Times New Roman" w:cs="Times New Roman"/>
          <w:sz w:val="24"/>
          <w:szCs w:val="24"/>
        </w:rPr>
        <w:br/>
        <w:t xml:space="preserve">        main = "Average Order Price by Product",</w:t>
      </w:r>
      <w:r w:rsidRPr="00C41563">
        <w:rPr>
          <w:rFonts w:ascii="Times New Roman" w:hAnsi="Times New Roman" w:cs="Times New Roman"/>
          <w:sz w:val="24"/>
          <w:szCs w:val="24"/>
        </w:rPr>
        <w:br/>
        <w:t xml:space="preserve">        xlab = "Primary Product ID",</w:t>
      </w:r>
      <w:r w:rsidRPr="00C41563">
        <w:rPr>
          <w:rFonts w:ascii="Times New Roman" w:hAnsi="Times New Roman" w:cs="Times New Roman"/>
          <w:sz w:val="24"/>
          <w:szCs w:val="24"/>
        </w:rPr>
        <w:br/>
        <w:t xml:space="preserve">        ylab = "Average Price (USD)")</w:t>
      </w:r>
    </w:p>
    <w:p w:rsidR="00EB268B" w:rsidRPr="00C41563" w:rsidRDefault="007D0F16">
      <w:pPr>
        <w:rPr>
          <w:rFonts w:ascii="Times New Roman" w:hAnsi="Times New Roman" w:cs="Times New Roman"/>
          <w:sz w:val="24"/>
          <w:szCs w:val="24"/>
        </w:rPr>
      </w:pPr>
      <w:r w:rsidRPr="00C41563">
        <w:rPr>
          <w:rFonts w:ascii="Times New Roman" w:hAnsi="Times New Roman" w:cs="Times New Roman"/>
          <w:noProof/>
          <w:sz w:val="24"/>
          <w:szCs w:val="24"/>
        </w:rPr>
        <w:lastRenderedPageBreak/>
        <w:drawing>
          <wp:inline distT="0" distB="0" distL="0" distR="0">
            <wp:extent cx="5943600" cy="38057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r_average_price_by_product.png"/>
                    <pic:cNvPicPr/>
                  </pic:nvPicPr>
                  <pic:blipFill>
                    <a:blip r:embed="rId11"/>
                    <a:stretch>
                      <a:fillRect/>
                    </a:stretch>
                  </pic:blipFill>
                  <pic:spPr>
                    <a:xfrm>
                      <a:off x="0" y="0"/>
                      <a:ext cx="5943600" cy="3805707"/>
                    </a:xfrm>
                    <a:prstGeom prst="rect">
                      <a:avLst/>
                    </a:prstGeom>
                  </pic:spPr>
                </pic:pic>
              </a:graphicData>
            </a:graphic>
          </wp:inline>
        </w:drawing>
      </w:r>
    </w:p>
    <w:p w:rsidR="00EB268B" w:rsidRPr="00C41563" w:rsidRDefault="007D0F16">
      <w:pPr>
        <w:jc w:val="center"/>
        <w:rPr>
          <w:rFonts w:ascii="Times New Roman" w:hAnsi="Times New Roman" w:cs="Times New Roman"/>
          <w:sz w:val="24"/>
          <w:szCs w:val="24"/>
        </w:rPr>
      </w:pPr>
      <w:r w:rsidRPr="00C41563">
        <w:rPr>
          <w:rFonts w:ascii="Times New Roman" w:hAnsi="Times New Roman" w:cs="Times New Roman"/>
          <w:i/>
          <w:sz w:val="24"/>
          <w:szCs w:val="24"/>
        </w:rPr>
        <w:t>Figure 4.</w:t>
      </w:r>
      <w:r w:rsidRPr="00C41563">
        <w:rPr>
          <w:rFonts w:ascii="Times New Roman" w:hAnsi="Times New Roman" w:cs="Times New Roman"/>
          <w:i/>
          <w:sz w:val="24"/>
          <w:szCs w:val="24"/>
        </w:rPr>
        <w:t xml:space="preserve"> Average order price by primary product.</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8. Visualization 5 – Line Chart of Monthly Orders</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A line chart was used because order date is an ordered time variable. Monthly aggregation makes it possible to observe how order volume changes over the study period</w:t>
      </w:r>
      <w:r w:rsidRPr="00C41563">
        <w:rPr>
          <w:rFonts w:ascii="Times New Roman" w:hAnsi="Times New Roman" w:cs="Times New Roman"/>
          <w:sz w:val="24"/>
          <w:szCs w:val="24"/>
        </w:rPr>
        <w:t>. Peaks and declines in the line can indicate periods of stronger or weaker order activity. A line chart is more appropriate than a bar chart here because the main purpose is to communicate a time trend.</w:t>
      </w:r>
    </w:p>
    <w:p w:rsidR="00EB268B" w:rsidRPr="00C41563" w:rsidRDefault="007D0F16">
      <w:pPr>
        <w:ind w:left="360" w:right="360"/>
        <w:rPr>
          <w:rFonts w:ascii="Times New Roman" w:hAnsi="Times New Roman" w:cs="Times New Roman"/>
          <w:sz w:val="24"/>
          <w:szCs w:val="24"/>
        </w:rPr>
      </w:pPr>
      <w:r w:rsidRPr="00C41563">
        <w:rPr>
          <w:rFonts w:ascii="Times New Roman" w:hAnsi="Times New Roman" w:cs="Times New Roman"/>
          <w:sz w:val="24"/>
          <w:szCs w:val="24"/>
        </w:rPr>
        <w:t>orders$created_at &lt;- as.POSIXct(orders$created_at)</w:t>
      </w:r>
      <w:r w:rsidRPr="00C41563">
        <w:rPr>
          <w:rFonts w:ascii="Times New Roman" w:hAnsi="Times New Roman" w:cs="Times New Roman"/>
          <w:sz w:val="24"/>
          <w:szCs w:val="24"/>
        </w:rPr>
        <w:br/>
      </w:r>
      <w:r w:rsidRPr="00C41563">
        <w:rPr>
          <w:rFonts w:ascii="Times New Roman" w:hAnsi="Times New Roman" w:cs="Times New Roman"/>
          <w:sz w:val="24"/>
          <w:szCs w:val="24"/>
        </w:rPr>
        <w:br/>
      </w:r>
      <w:r w:rsidRPr="00C41563">
        <w:rPr>
          <w:rFonts w:ascii="Times New Roman" w:hAnsi="Times New Roman" w:cs="Times New Roman"/>
          <w:sz w:val="24"/>
          <w:szCs w:val="24"/>
        </w:rPr>
        <w:t>monthly_orders &lt;- aggregate(</w:t>
      </w:r>
      <w:r w:rsidRPr="00C41563">
        <w:rPr>
          <w:rFonts w:ascii="Times New Roman" w:hAnsi="Times New Roman" w:cs="Times New Roman"/>
          <w:sz w:val="24"/>
          <w:szCs w:val="24"/>
        </w:rPr>
        <w:br/>
        <w:t xml:space="preserve">  order_id ~ format(created_at, "%Y-%m"),</w:t>
      </w:r>
      <w:r w:rsidRPr="00C41563">
        <w:rPr>
          <w:rFonts w:ascii="Times New Roman" w:hAnsi="Times New Roman" w:cs="Times New Roman"/>
          <w:sz w:val="24"/>
          <w:szCs w:val="24"/>
        </w:rPr>
        <w:br/>
        <w:t xml:space="preserve">  data = orders,</w:t>
      </w:r>
      <w:r w:rsidRPr="00C41563">
        <w:rPr>
          <w:rFonts w:ascii="Times New Roman" w:hAnsi="Times New Roman" w:cs="Times New Roman"/>
          <w:sz w:val="24"/>
          <w:szCs w:val="24"/>
        </w:rPr>
        <w:br/>
        <w:t xml:space="preserve">  FUN = length</w:t>
      </w:r>
      <w:r w:rsidRPr="00C41563">
        <w:rPr>
          <w:rFonts w:ascii="Times New Roman" w:hAnsi="Times New Roman" w:cs="Times New Roman"/>
          <w:sz w:val="24"/>
          <w:szCs w:val="24"/>
        </w:rPr>
        <w:br/>
        <w:t>)</w:t>
      </w:r>
      <w:r w:rsidRPr="00C41563">
        <w:rPr>
          <w:rFonts w:ascii="Times New Roman" w:hAnsi="Times New Roman" w:cs="Times New Roman"/>
          <w:sz w:val="24"/>
          <w:szCs w:val="24"/>
        </w:rPr>
        <w:br/>
      </w:r>
      <w:r w:rsidRPr="00C41563">
        <w:rPr>
          <w:rFonts w:ascii="Times New Roman" w:hAnsi="Times New Roman" w:cs="Times New Roman"/>
          <w:sz w:val="24"/>
          <w:szCs w:val="24"/>
        </w:rPr>
        <w:br/>
        <w:t>plot(monthly_orders[,2],</w:t>
      </w:r>
      <w:r w:rsidRPr="00C41563">
        <w:rPr>
          <w:rFonts w:ascii="Times New Roman" w:hAnsi="Times New Roman" w:cs="Times New Roman"/>
          <w:sz w:val="24"/>
          <w:szCs w:val="24"/>
        </w:rPr>
        <w:br/>
        <w:t xml:space="preserve">     type = "l",</w:t>
      </w:r>
      <w:r w:rsidRPr="00C41563">
        <w:rPr>
          <w:rFonts w:ascii="Times New Roman" w:hAnsi="Times New Roman" w:cs="Times New Roman"/>
          <w:sz w:val="24"/>
          <w:szCs w:val="24"/>
        </w:rPr>
        <w:br/>
        <w:t xml:space="preserve">     main = "Monthly Order Volume Trend",</w:t>
      </w:r>
      <w:r w:rsidRPr="00C41563">
        <w:rPr>
          <w:rFonts w:ascii="Times New Roman" w:hAnsi="Times New Roman" w:cs="Times New Roman"/>
          <w:sz w:val="24"/>
          <w:szCs w:val="24"/>
        </w:rPr>
        <w:br/>
        <w:t xml:space="preserve">     xlab = "Month",</w:t>
      </w:r>
      <w:r w:rsidRPr="00C41563">
        <w:rPr>
          <w:rFonts w:ascii="Times New Roman" w:hAnsi="Times New Roman" w:cs="Times New Roman"/>
          <w:sz w:val="24"/>
          <w:szCs w:val="24"/>
        </w:rPr>
        <w:br/>
        <w:t xml:space="preserve">     ylab = "Number of Orders")</w:t>
      </w:r>
    </w:p>
    <w:p w:rsidR="00EB268B" w:rsidRPr="00C41563" w:rsidRDefault="007D0F16">
      <w:pPr>
        <w:rPr>
          <w:rFonts w:ascii="Times New Roman" w:hAnsi="Times New Roman" w:cs="Times New Roman"/>
          <w:sz w:val="24"/>
          <w:szCs w:val="24"/>
        </w:rPr>
      </w:pPr>
      <w:r w:rsidRPr="00C41563">
        <w:rPr>
          <w:rFonts w:ascii="Times New Roman" w:hAnsi="Times New Roman" w:cs="Times New Roman"/>
          <w:noProof/>
          <w:sz w:val="24"/>
          <w:szCs w:val="24"/>
        </w:rPr>
        <w:lastRenderedPageBreak/>
        <w:drawing>
          <wp:inline distT="0" distB="0" distL="0" distR="0">
            <wp:extent cx="5943600" cy="32285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ine_monthly_orders.png"/>
                    <pic:cNvPicPr/>
                  </pic:nvPicPr>
                  <pic:blipFill>
                    <a:blip r:embed="rId12"/>
                    <a:stretch>
                      <a:fillRect/>
                    </a:stretch>
                  </pic:blipFill>
                  <pic:spPr>
                    <a:xfrm>
                      <a:off x="0" y="0"/>
                      <a:ext cx="5943600" cy="3228554"/>
                    </a:xfrm>
                    <a:prstGeom prst="rect">
                      <a:avLst/>
                    </a:prstGeom>
                  </pic:spPr>
                </pic:pic>
              </a:graphicData>
            </a:graphic>
          </wp:inline>
        </w:drawing>
      </w:r>
    </w:p>
    <w:p w:rsidR="00EB268B" w:rsidRPr="00C41563" w:rsidRDefault="007D0F16">
      <w:pPr>
        <w:jc w:val="center"/>
        <w:rPr>
          <w:rFonts w:ascii="Times New Roman" w:hAnsi="Times New Roman" w:cs="Times New Roman"/>
          <w:sz w:val="24"/>
          <w:szCs w:val="24"/>
        </w:rPr>
      </w:pPr>
      <w:r w:rsidRPr="00C41563">
        <w:rPr>
          <w:rFonts w:ascii="Times New Roman" w:hAnsi="Times New Roman" w:cs="Times New Roman"/>
          <w:i/>
          <w:sz w:val="24"/>
          <w:szCs w:val="24"/>
        </w:rPr>
        <w:t>Figure 5. M</w:t>
      </w:r>
      <w:r w:rsidRPr="00C41563">
        <w:rPr>
          <w:rFonts w:ascii="Times New Roman" w:hAnsi="Times New Roman" w:cs="Times New Roman"/>
          <w:i/>
          <w:sz w:val="24"/>
          <w:szCs w:val="24"/>
        </w:rPr>
        <w:t>onthly trend in order volume.</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9. Visualization 6 – Scatter Plot of Price vs COGS</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A scatter plot was selected to examine the relationship between order price and COGS. The correlation between these two variables is approximately 0.982, which indicates a str</w:t>
      </w:r>
      <w:r w:rsidRPr="00C41563">
        <w:rPr>
          <w:rFonts w:ascii="Times New Roman" w:hAnsi="Times New Roman" w:cs="Times New Roman"/>
          <w:sz w:val="24"/>
          <w:szCs w:val="24"/>
        </w:rPr>
        <w:t>ong positive linear relationship in this dataset. In practical terms, orders with higher prices generally also have higher costs. A scatter plot is effective because each point represents an individual order and the overall pattern can be seen directly.</w:t>
      </w:r>
    </w:p>
    <w:p w:rsidR="00EB268B" w:rsidRPr="00C41563" w:rsidRDefault="007D0F16">
      <w:pPr>
        <w:ind w:left="360" w:right="360"/>
        <w:rPr>
          <w:rFonts w:ascii="Times New Roman" w:hAnsi="Times New Roman" w:cs="Times New Roman"/>
          <w:sz w:val="24"/>
          <w:szCs w:val="24"/>
        </w:rPr>
      </w:pPr>
      <w:proofErr w:type="gramStart"/>
      <w:r w:rsidRPr="00C41563">
        <w:rPr>
          <w:rFonts w:ascii="Times New Roman" w:hAnsi="Times New Roman" w:cs="Times New Roman"/>
          <w:sz w:val="24"/>
          <w:szCs w:val="24"/>
        </w:rPr>
        <w:t>pl</w:t>
      </w:r>
      <w:r w:rsidRPr="00C41563">
        <w:rPr>
          <w:rFonts w:ascii="Times New Roman" w:hAnsi="Times New Roman" w:cs="Times New Roman"/>
          <w:sz w:val="24"/>
          <w:szCs w:val="24"/>
        </w:rPr>
        <w:t>ot(</w:t>
      </w:r>
      <w:proofErr w:type="gramEnd"/>
      <w:r w:rsidRPr="00C41563">
        <w:rPr>
          <w:rFonts w:ascii="Times New Roman" w:hAnsi="Times New Roman" w:cs="Times New Roman"/>
          <w:sz w:val="24"/>
          <w:szCs w:val="24"/>
        </w:rPr>
        <w:t>orders$price_usd,</w:t>
      </w:r>
      <w:r w:rsidRPr="00C41563">
        <w:rPr>
          <w:rFonts w:ascii="Times New Roman" w:hAnsi="Times New Roman" w:cs="Times New Roman"/>
          <w:sz w:val="24"/>
          <w:szCs w:val="24"/>
        </w:rPr>
        <w:br/>
        <w:t xml:space="preserve">     orders$cogs_usd,</w:t>
      </w:r>
      <w:r w:rsidRPr="00C41563">
        <w:rPr>
          <w:rFonts w:ascii="Times New Roman" w:hAnsi="Times New Roman" w:cs="Times New Roman"/>
          <w:sz w:val="24"/>
          <w:szCs w:val="24"/>
        </w:rPr>
        <w:br/>
        <w:t xml:space="preserve">     main = "Order Price vs Cost of Goods Sold",</w:t>
      </w:r>
      <w:r w:rsidRPr="00C41563">
        <w:rPr>
          <w:rFonts w:ascii="Times New Roman" w:hAnsi="Times New Roman" w:cs="Times New Roman"/>
          <w:sz w:val="24"/>
          <w:szCs w:val="24"/>
        </w:rPr>
        <w:br/>
        <w:t xml:space="preserve">     xlab = "Price (USD)",</w:t>
      </w:r>
      <w:r w:rsidRPr="00C41563">
        <w:rPr>
          <w:rFonts w:ascii="Times New Roman" w:hAnsi="Times New Roman" w:cs="Times New Roman"/>
          <w:sz w:val="24"/>
          <w:szCs w:val="24"/>
        </w:rPr>
        <w:br/>
        <w:t xml:space="preserve">     ylab = "COGS (USD)")</w:t>
      </w:r>
    </w:p>
    <w:p w:rsidR="00EB268B" w:rsidRPr="00C41563" w:rsidRDefault="007D0F16">
      <w:pPr>
        <w:rPr>
          <w:rFonts w:ascii="Times New Roman" w:hAnsi="Times New Roman" w:cs="Times New Roman"/>
          <w:sz w:val="24"/>
          <w:szCs w:val="24"/>
        </w:rPr>
      </w:pPr>
      <w:r w:rsidRPr="00C41563">
        <w:rPr>
          <w:rFonts w:ascii="Times New Roman" w:hAnsi="Times New Roman" w:cs="Times New Roman"/>
          <w:noProof/>
          <w:sz w:val="24"/>
          <w:szCs w:val="24"/>
        </w:rPr>
        <w:lastRenderedPageBreak/>
        <w:drawing>
          <wp:inline distT="0" distB="0" distL="0" distR="0">
            <wp:extent cx="5943600" cy="38057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atter_price_vs_cogs.png"/>
                    <pic:cNvPicPr/>
                  </pic:nvPicPr>
                  <pic:blipFill>
                    <a:blip r:embed="rId13"/>
                    <a:stretch>
                      <a:fillRect/>
                    </a:stretch>
                  </pic:blipFill>
                  <pic:spPr>
                    <a:xfrm>
                      <a:off x="0" y="0"/>
                      <a:ext cx="5943600" cy="3805707"/>
                    </a:xfrm>
                    <a:prstGeom prst="rect">
                      <a:avLst/>
                    </a:prstGeom>
                  </pic:spPr>
                </pic:pic>
              </a:graphicData>
            </a:graphic>
          </wp:inline>
        </w:drawing>
      </w:r>
    </w:p>
    <w:p w:rsidR="00EB268B" w:rsidRPr="00C41563" w:rsidRDefault="007D0F16">
      <w:pPr>
        <w:jc w:val="center"/>
        <w:rPr>
          <w:rFonts w:ascii="Times New Roman" w:hAnsi="Times New Roman" w:cs="Times New Roman"/>
          <w:sz w:val="24"/>
          <w:szCs w:val="24"/>
        </w:rPr>
      </w:pPr>
      <w:r w:rsidRPr="00C41563">
        <w:rPr>
          <w:rFonts w:ascii="Times New Roman" w:hAnsi="Times New Roman" w:cs="Times New Roman"/>
          <w:i/>
          <w:sz w:val="24"/>
          <w:szCs w:val="24"/>
        </w:rPr>
        <w:t>Figure 6. Relationship between order price and COGS.</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10. Correlation Analysis</w:t>
      </w:r>
    </w:p>
    <w:p w:rsidR="00EB268B" w:rsidRPr="00C41563" w:rsidRDefault="007D0F16">
      <w:pPr>
        <w:ind w:left="360" w:right="360"/>
        <w:rPr>
          <w:rFonts w:ascii="Times New Roman" w:hAnsi="Times New Roman" w:cs="Times New Roman"/>
          <w:sz w:val="24"/>
          <w:szCs w:val="24"/>
        </w:rPr>
      </w:pPr>
      <w:proofErr w:type="gramStart"/>
      <w:r w:rsidRPr="00C41563">
        <w:rPr>
          <w:rFonts w:ascii="Times New Roman" w:hAnsi="Times New Roman" w:cs="Times New Roman"/>
          <w:sz w:val="24"/>
          <w:szCs w:val="24"/>
        </w:rPr>
        <w:t>cor(</w:t>
      </w:r>
      <w:proofErr w:type="gramEnd"/>
      <w:r w:rsidRPr="00C41563">
        <w:rPr>
          <w:rFonts w:ascii="Times New Roman" w:hAnsi="Times New Roman" w:cs="Times New Roman"/>
          <w:sz w:val="24"/>
          <w:szCs w:val="24"/>
        </w:rPr>
        <w:t xml:space="preserve">orders[, </w:t>
      </w:r>
      <w:r w:rsidRPr="00C41563">
        <w:rPr>
          <w:rFonts w:ascii="Times New Roman" w:hAnsi="Times New Roman" w:cs="Times New Roman"/>
          <w:sz w:val="24"/>
          <w:szCs w:val="24"/>
        </w:rPr>
        <w:t>c("items_purchased",</w:t>
      </w:r>
      <w:r w:rsidRPr="00C41563">
        <w:rPr>
          <w:rFonts w:ascii="Times New Roman" w:hAnsi="Times New Roman" w:cs="Times New Roman"/>
          <w:sz w:val="24"/>
          <w:szCs w:val="24"/>
        </w:rPr>
        <w:br/>
        <w:t xml:space="preserve">               "price_usd",</w:t>
      </w:r>
      <w:r w:rsidRPr="00C41563">
        <w:rPr>
          <w:rFonts w:ascii="Times New Roman" w:hAnsi="Times New Roman" w:cs="Times New Roman"/>
          <w:sz w:val="24"/>
          <w:szCs w:val="24"/>
        </w:rPr>
        <w:br/>
        <w:t xml:space="preserve">               "cogs_usd")])</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The correlation between items purchased and price is 0.920. The correlation between items purchased and COGS is 0.864. The correlation between price and COGS is 0.982. These valu</w:t>
      </w:r>
      <w:r w:rsidRPr="00C41563">
        <w:rPr>
          <w:rFonts w:ascii="Times New Roman" w:hAnsi="Times New Roman" w:cs="Times New Roman"/>
          <w:sz w:val="24"/>
          <w:szCs w:val="24"/>
        </w:rPr>
        <w:t>es show that the three numerical variables are positively related, with price and COGS having the strongest relationship.</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11. Key Findings</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The dataset contains 32,313 orders across 8 variables.</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There are no missing values and no duplicate rows in the order</w:t>
      </w:r>
      <w:r w:rsidRPr="00C41563">
        <w:rPr>
          <w:rFonts w:ascii="Times New Roman" w:hAnsi="Times New Roman" w:cs="Times New Roman"/>
          <w:sz w:val="24"/>
          <w:szCs w:val="24"/>
        </w:rPr>
        <w:t>s dataset.</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The median order price is $49.99, while the mean is $59.99.</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The middle 50% of order prices lie between $49.99 and $59.99.</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The 1.5 × IQR rule identifies 8,246 potential price outlier records.</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Product 1 has the highest order volume with 23,861 ord</w:t>
      </w:r>
      <w:r w:rsidRPr="00C41563">
        <w:rPr>
          <w:rFonts w:ascii="Times New Roman" w:hAnsi="Times New Roman" w:cs="Times New Roman"/>
          <w:sz w:val="24"/>
          <w:szCs w:val="24"/>
        </w:rPr>
        <w:t>ers.</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Product 2 has the highest average order price at $66.23.</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Price and COGS have a strong positive correlation of 0.982.</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lastRenderedPageBreak/>
        <w:t>12. Conclusion</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The visual analysis demonstrates how different chart types communicate different aspects of the same dataset. The histo</w:t>
      </w:r>
      <w:r w:rsidRPr="00C41563">
        <w:rPr>
          <w:rFonts w:ascii="Times New Roman" w:hAnsi="Times New Roman" w:cs="Times New Roman"/>
          <w:sz w:val="24"/>
          <w:szCs w:val="24"/>
        </w:rPr>
        <w:t>gram explains distribution, the boxplot highlights spread and potential outliers, bar charts support category comparisons, the line chart reveals time-based movement, and the scatter plot communicates relationships between numerical variables. Together, th</w:t>
      </w:r>
      <w:r w:rsidRPr="00C41563">
        <w:rPr>
          <w:rFonts w:ascii="Times New Roman" w:hAnsi="Times New Roman" w:cs="Times New Roman"/>
          <w:sz w:val="24"/>
          <w:szCs w:val="24"/>
        </w:rPr>
        <w:t>ese visualizations provide a concise and understandable view of order behavior and product performance. The R code included in this report can be reused to reproduce the analysis from the original CSV file.</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13. Tools and Technologies</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R</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RStudio</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Base R plott</w:t>
      </w:r>
      <w:r w:rsidRPr="00C41563">
        <w:rPr>
          <w:rFonts w:ascii="Times New Roman" w:hAnsi="Times New Roman" w:cs="Times New Roman"/>
          <w:sz w:val="24"/>
          <w:szCs w:val="24"/>
        </w:rPr>
        <w:t>ing functions</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CSV dataset</w:t>
      </w:r>
    </w:p>
    <w:p w:rsidR="00EB268B" w:rsidRPr="00C41563" w:rsidRDefault="007D0F16">
      <w:pPr>
        <w:pStyle w:val="ListBullet"/>
        <w:rPr>
          <w:rFonts w:ascii="Times New Roman" w:hAnsi="Times New Roman" w:cs="Times New Roman"/>
          <w:sz w:val="24"/>
          <w:szCs w:val="24"/>
        </w:rPr>
      </w:pPr>
      <w:r w:rsidRPr="00C41563">
        <w:rPr>
          <w:rFonts w:ascii="Times New Roman" w:hAnsi="Times New Roman" w:cs="Times New Roman"/>
          <w:sz w:val="24"/>
          <w:szCs w:val="24"/>
        </w:rPr>
        <w:t>Microsoft Word / DOCX</w:t>
      </w:r>
    </w:p>
    <w:p w:rsidR="00EB268B" w:rsidRPr="00C41563" w:rsidRDefault="007D0F16">
      <w:pPr>
        <w:pStyle w:val="Heading1"/>
        <w:rPr>
          <w:rFonts w:ascii="Times New Roman" w:hAnsi="Times New Roman" w:cs="Times New Roman"/>
        </w:rPr>
      </w:pPr>
      <w:r w:rsidRPr="00C41563">
        <w:rPr>
          <w:rFonts w:ascii="Times New Roman" w:hAnsi="Times New Roman" w:cs="Times New Roman"/>
        </w:rPr>
        <w:t>14. Reproducibility</w:t>
      </w:r>
    </w:p>
    <w:p w:rsidR="00EB268B" w:rsidRPr="00C41563" w:rsidRDefault="007D0F16">
      <w:pPr>
        <w:rPr>
          <w:rFonts w:ascii="Times New Roman" w:hAnsi="Times New Roman" w:cs="Times New Roman"/>
          <w:sz w:val="24"/>
          <w:szCs w:val="24"/>
        </w:rPr>
      </w:pPr>
      <w:r w:rsidRPr="00C41563">
        <w:rPr>
          <w:rFonts w:ascii="Times New Roman" w:hAnsi="Times New Roman" w:cs="Times New Roman"/>
          <w:sz w:val="24"/>
          <w:szCs w:val="24"/>
        </w:rPr>
        <w:t>The GitHub project should contain the original orders.csv dataset, the analysis.R script containing the visualization and analysis code, and a README.md file describing the project. This a</w:t>
      </w:r>
      <w:r w:rsidRPr="00C41563">
        <w:rPr>
          <w:rFonts w:ascii="Times New Roman" w:hAnsi="Times New Roman" w:cs="Times New Roman"/>
          <w:sz w:val="24"/>
          <w:szCs w:val="24"/>
        </w:rPr>
        <w:t>llows the evaluator to reproduce the visualizations and verify the analysis.</w:t>
      </w:r>
    </w:p>
    <w:sectPr w:rsidR="00EB268B" w:rsidRPr="00C41563"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0F16" w:rsidRDefault="007D0F16">
      <w:pPr>
        <w:spacing w:after="0" w:line="240" w:lineRule="auto"/>
      </w:pPr>
      <w:r>
        <w:separator/>
      </w:r>
    </w:p>
  </w:endnote>
  <w:endnote w:type="continuationSeparator" w:id="0">
    <w:p w:rsidR="007D0F16" w:rsidRDefault="007D0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268B" w:rsidRDefault="007D0F16">
    <w:pPr>
      <w:pStyle w:val="Footer"/>
      <w:jc w:val="center"/>
    </w:pPr>
    <w:r>
      <w:t>R Data Visualization Report – Order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0F16" w:rsidRDefault="007D0F16">
      <w:pPr>
        <w:spacing w:after="0" w:line="240" w:lineRule="auto"/>
      </w:pPr>
      <w:r>
        <w:separator/>
      </w:r>
    </w:p>
  </w:footnote>
  <w:footnote w:type="continuationSeparator" w:id="0">
    <w:p w:rsidR="007D0F16" w:rsidRDefault="007D0F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D0F16"/>
    <w:rsid w:val="00AA1D8D"/>
    <w:rsid w:val="00B47730"/>
    <w:rsid w:val="00C41563"/>
    <w:rsid w:val="00CB0664"/>
    <w:rsid w:val="00EB26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3A78227-3038-4CEC-AEBB-C05051F89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02C7DB-BBE9-4578-A69E-5F7A88057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1113</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Hello</cp:lastModifiedBy>
  <cp:revision>2</cp:revision>
  <dcterms:created xsi:type="dcterms:W3CDTF">2026-09-27T10:44:00Z</dcterms:created>
  <dcterms:modified xsi:type="dcterms:W3CDTF">2026-09-27T10:44:00Z</dcterms:modified>
  <cp:category/>
</cp:coreProperties>
</file>